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2FF10" w14:textId="7B1F1B81" w:rsidR="00F74D2C" w:rsidRDefault="00000000" w:rsidP="001A117A">
      <w:r>
        <w:rPr>
          <w:b/>
          <w:sz w:val="30"/>
        </w:rPr>
        <w:t>USE-CASE FLOW DOCUMENT</w:t>
      </w:r>
    </w:p>
    <w:p w14:paraId="0F1FE3C7" w14:textId="77777777" w:rsidR="00F74D2C" w:rsidRDefault="00000000" w:rsidP="001A117A">
      <w:r>
        <w:rPr>
          <w:b/>
          <w:sz w:val="22"/>
        </w:rPr>
        <w:t>Alumni Mentorship &amp; Mock Interview Platform</w:t>
      </w:r>
    </w:p>
    <w:p w14:paraId="55721066" w14:textId="77777777" w:rsidR="00F74D2C" w:rsidRDefault="00000000">
      <w:r>
        <w:rPr>
          <w:b/>
        </w:rPr>
        <w:t xml:space="preserve">Key Use Case: </w:t>
      </w:r>
      <w:r>
        <w:t>Book Mentorship / Mock Interview</w:t>
      </w:r>
    </w:p>
    <w:p w14:paraId="13EC015C" w14:textId="77777777" w:rsidR="00F74D2C" w:rsidRDefault="00000000">
      <w:r>
        <w:rPr>
          <w:b/>
        </w:rPr>
        <w:t xml:space="preserve">Primary Actor: </w:t>
      </w:r>
      <w:r>
        <w:t>Student Mentee</w:t>
      </w:r>
    </w:p>
    <w:p w14:paraId="5FFCD3E7" w14:textId="77777777" w:rsidR="00F74D2C" w:rsidRDefault="00000000">
      <w:r>
        <w:rPr>
          <w:b/>
          <w:sz w:val="22"/>
        </w:rPr>
        <w:t>Main Success Scenario</w:t>
      </w:r>
    </w:p>
    <w:p w14:paraId="015A2894" w14:textId="77777777" w:rsidR="00F74D2C" w:rsidRDefault="00000000">
      <w:pPr>
        <w:spacing w:after="40"/>
      </w:pPr>
      <w:r>
        <w:rPr>
          <w:b/>
        </w:rPr>
        <w:t xml:space="preserve">1. </w:t>
      </w:r>
      <w:r>
        <w:t>The Student Mentee logs into the Alumni Mentorship &amp; Mock Interview Platform.</w:t>
      </w:r>
    </w:p>
    <w:p w14:paraId="7AD35934" w14:textId="77777777" w:rsidR="00F74D2C" w:rsidRDefault="00000000">
      <w:pPr>
        <w:spacing w:after="40"/>
      </w:pPr>
      <w:r>
        <w:rPr>
          <w:b/>
        </w:rPr>
        <w:t xml:space="preserve">2. </w:t>
      </w:r>
      <w:r>
        <w:t>The student requests mentor recommendations.</w:t>
      </w:r>
    </w:p>
    <w:p w14:paraId="19121CE0" w14:textId="77777777" w:rsidR="00F74D2C" w:rsidRDefault="00000000">
      <w:pPr>
        <w:spacing w:after="40"/>
      </w:pPr>
      <w:r>
        <w:rPr>
          <w:b/>
        </w:rPr>
        <w:t xml:space="preserve">3. </w:t>
      </w:r>
      <w:r>
        <w:t>The system displays suitable alumni mentors based on the student's domain and career interests.</w:t>
      </w:r>
    </w:p>
    <w:p w14:paraId="66EA7B7D" w14:textId="77777777" w:rsidR="00F74D2C" w:rsidRDefault="00000000">
      <w:pPr>
        <w:spacing w:after="40"/>
      </w:pPr>
      <w:r>
        <w:rPr>
          <w:b/>
        </w:rPr>
        <w:t xml:space="preserve">4. </w:t>
      </w:r>
      <w:r>
        <w:t>The student selects a suitable alumni mentor.</w:t>
      </w:r>
    </w:p>
    <w:p w14:paraId="4C905A81" w14:textId="77777777" w:rsidR="00F74D2C" w:rsidRDefault="00000000">
      <w:pPr>
        <w:spacing w:after="40"/>
      </w:pPr>
      <w:r>
        <w:rPr>
          <w:b/>
        </w:rPr>
        <w:t xml:space="preserve">5. </w:t>
      </w:r>
      <w:r>
        <w:t>The system displays the mentor's profile, expertise, and available time slots.</w:t>
      </w:r>
    </w:p>
    <w:p w14:paraId="58ECD683" w14:textId="77777777" w:rsidR="00F74D2C" w:rsidRDefault="00000000">
      <w:pPr>
        <w:spacing w:after="40"/>
      </w:pPr>
      <w:r>
        <w:rPr>
          <w:b/>
        </w:rPr>
        <w:t xml:space="preserve">6. </w:t>
      </w:r>
      <w:r>
        <w:t>The student selects an available time slot for a mentorship or mock-interview session.</w:t>
      </w:r>
    </w:p>
    <w:p w14:paraId="10EE3CA7" w14:textId="77777777" w:rsidR="00F74D2C" w:rsidRDefault="00000000">
      <w:pPr>
        <w:spacing w:after="40"/>
      </w:pPr>
      <w:r>
        <w:rPr>
          <w:b/>
        </w:rPr>
        <w:t xml:space="preserve">7. </w:t>
      </w:r>
      <w:r>
        <w:t>The system checks the availability of the selected time slot.</w:t>
      </w:r>
    </w:p>
    <w:p w14:paraId="1E999D13" w14:textId="77777777" w:rsidR="00F74D2C" w:rsidRDefault="00000000">
      <w:pPr>
        <w:spacing w:after="40"/>
      </w:pPr>
      <w:r>
        <w:rPr>
          <w:b/>
        </w:rPr>
        <w:t xml:space="preserve">8. </w:t>
      </w:r>
      <w:r>
        <w:t>The system confirms the booking and marks the selected slot as unavailable.</w:t>
      </w:r>
    </w:p>
    <w:p w14:paraId="062BA38B" w14:textId="77777777" w:rsidR="00F74D2C" w:rsidRDefault="00000000">
      <w:pPr>
        <w:spacing w:after="40"/>
      </w:pPr>
      <w:r>
        <w:rPr>
          <w:b/>
        </w:rPr>
        <w:t xml:space="preserve">9. </w:t>
      </w:r>
      <w:r>
        <w:t>The system stores the session details and displays a booking confirmation to the student.</w:t>
      </w:r>
    </w:p>
    <w:p w14:paraId="532DC377" w14:textId="77777777" w:rsidR="00F74D2C" w:rsidRDefault="00000000">
      <w:r>
        <w:rPr>
          <w:b/>
          <w:sz w:val="22"/>
        </w:rPr>
        <w:t>Alternate Flow: Selected Time Slot Is No Longer Available</w:t>
      </w:r>
    </w:p>
    <w:p w14:paraId="1DB0A05F" w14:textId="77777777" w:rsidR="00F74D2C" w:rsidRDefault="00000000">
      <w:pPr>
        <w:spacing w:after="40"/>
      </w:pPr>
      <w:r>
        <w:rPr>
          <w:b/>
        </w:rPr>
        <w:t xml:space="preserve">1. </w:t>
      </w:r>
      <w:r>
        <w:t>The system detects that the selected time slot has already been booked by another student.</w:t>
      </w:r>
    </w:p>
    <w:p w14:paraId="1C0524D2" w14:textId="77777777" w:rsidR="00F74D2C" w:rsidRDefault="00000000">
      <w:pPr>
        <w:spacing w:after="40"/>
      </w:pPr>
      <w:r>
        <w:rPr>
          <w:b/>
        </w:rPr>
        <w:t xml:space="preserve">2. </w:t>
      </w:r>
      <w:r>
        <w:t>The system informs the student that the selected slot is no longer available.</w:t>
      </w:r>
    </w:p>
    <w:p w14:paraId="0C624AA2" w14:textId="77777777" w:rsidR="00F74D2C" w:rsidRDefault="00000000">
      <w:pPr>
        <w:spacing w:after="40"/>
      </w:pPr>
      <w:r>
        <w:rPr>
          <w:b/>
        </w:rPr>
        <w:t xml:space="preserve">3. </w:t>
      </w:r>
      <w:r>
        <w:t>The system displays the mentor's remaining available time slots.</w:t>
      </w:r>
    </w:p>
    <w:p w14:paraId="31D5E120" w14:textId="77777777" w:rsidR="00F74D2C" w:rsidRDefault="00000000">
      <w:pPr>
        <w:spacing w:after="40"/>
      </w:pPr>
      <w:r>
        <w:rPr>
          <w:b/>
        </w:rPr>
        <w:t xml:space="preserve">4. </w:t>
      </w:r>
      <w:r>
        <w:t>The student selects another available slot.</w:t>
      </w:r>
    </w:p>
    <w:p w14:paraId="752A4BE8" w14:textId="77777777" w:rsidR="00F74D2C" w:rsidRDefault="00000000">
      <w:pPr>
        <w:spacing w:after="40"/>
      </w:pPr>
      <w:r>
        <w:rPr>
          <w:b/>
        </w:rPr>
        <w:t xml:space="preserve">5. </w:t>
      </w:r>
      <w:r>
        <w:t>The system checks the newly selected slot and, if available, confirms the booking and marks it as unavailable.</w:t>
      </w:r>
    </w:p>
    <w:p w14:paraId="72AF07D4" w14:textId="77777777" w:rsidR="00F74D2C" w:rsidRDefault="00000000">
      <w:pPr>
        <w:spacing w:after="40"/>
      </w:pPr>
      <w:r>
        <w:rPr>
          <w:b/>
        </w:rPr>
        <w:t xml:space="preserve">6. </w:t>
      </w:r>
      <w:r>
        <w:t>If the student does not select another slot, the booking process is cancelled.</w:t>
      </w:r>
    </w:p>
    <w:sectPr w:rsidR="00F74D2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61220">
    <w:abstractNumId w:val="8"/>
  </w:num>
  <w:num w:numId="2" w16cid:durableId="375397638">
    <w:abstractNumId w:val="6"/>
  </w:num>
  <w:num w:numId="3" w16cid:durableId="1101990726">
    <w:abstractNumId w:val="5"/>
  </w:num>
  <w:num w:numId="4" w16cid:durableId="1807435320">
    <w:abstractNumId w:val="4"/>
  </w:num>
  <w:num w:numId="5" w16cid:durableId="166486654">
    <w:abstractNumId w:val="7"/>
  </w:num>
  <w:num w:numId="6" w16cid:durableId="1350645854">
    <w:abstractNumId w:val="3"/>
  </w:num>
  <w:num w:numId="7" w16cid:durableId="1956595542">
    <w:abstractNumId w:val="2"/>
  </w:num>
  <w:num w:numId="8" w16cid:durableId="1318924194">
    <w:abstractNumId w:val="1"/>
  </w:num>
  <w:num w:numId="9" w16cid:durableId="204860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92D"/>
    <w:rsid w:val="00034616"/>
    <w:rsid w:val="0006063C"/>
    <w:rsid w:val="0015074B"/>
    <w:rsid w:val="001A117A"/>
    <w:rsid w:val="0029639D"/>
    <w:rsid w:val="00326F90"/>
    <w:rsid w:val="0061114B"/>
    <w:rsid w:val="006C4236"/>
    <w:rsid w:val="00AA1D8D"/>
    <w:rsid w:val="00B47730"/>
    <w:rsid w:val="00CB0664"/>
    <w:rsid w:val="00F74D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E5C2BD"/>
  <w14:defaultImageDpi w14:val="300"/>
  <w15:docId w15:val="{57557286-FFD7-46A9-9BB3-84F7BC9E1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Rishitha Radhae</cp:lastModifiedBy>
  <cp:revision>3</cp:revision>
  <dcterms:created xsi:type="dcterms:W3CDTF">2013-12-23T23:15:00Z</dcterms:created>
  <dcterms:modified xsi:type="dcterms:W3CDTF">2026-08-24T16:21:00Z</dcterms:modified>
  <cp:category/>
</cp:coreProperties>
</file>